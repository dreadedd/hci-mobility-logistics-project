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DCIT 214 - Assignment Two</w:t>
      </w:r>
    </w:p>
    <w:p>
      <w:pPr>
        <w:jc w:val="center"/>
      </w:pPr>
      <w:r>
        <w:rPr>
          <w:b/>
          <w:sz w:val="26"/>
        </w:rPr>
        <w:t>Fordland Optical Company</w:t>
      </w:r>
    </w:p>
    <w:p>
      <w:pPr>
        <w:spacing w:after="0"/>
      </w:pPr>
      <w:r>
        <w:t>Name: ________________________________</w:t>
      </w:r>
    </w:p>
    <w:p>
      <w:pPr>
        <w:spacing w:after="0"/>
      </w:pPr>
      <w:r>
        <w:t>Student ID: ___________________________</w:t>
      </w:r>
    </w:p>
    <w:p>
      <w:pPr>
        <w:spacing w:after="0"/>
      </w:pPr>
      <w:r>
        <w:t>Date: _________________________________</w:t>
      </w:r>
    </w:p>
    <w:p/>
    <w:p>
      <w:pPr>
        <w:spacing w:before="100" w:after="60"/>
      </w:pPr>
      <w:r>
        <w:rPr>
          <w:b/>
        </w:rPr>
        <w:t>1. Identified Entity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Entity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Definition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CLIENT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Customer that places an order for spectacles.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Client request that causes a job to be undertaken.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JOB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Work undertaken to produce the ordered spectacles.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EMPLOYEE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Worker responsible for a job or for manufacturing a lens.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FRAME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Frame selected from stock for a completed job.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LENS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Lens used in a completed job.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PRESCRIPTION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Specification for the required lens properties.</w:t>
            </w:r>
          </w:p>
        </w:tc>
      </w:tr>
    </w:tbl>
    <w:p>
      <w:pPr>
        <w:spacing w:before="100" w:after="60"/>
      </w:pPr>
      <w:r>
        <w:rPr>
          <w:b/>
        </w:rPr>
        <w:t>2. Relationship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/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CLIENT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JOB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EMPLOYEE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FRAME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LENS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PRESCRIPTION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CLIENT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JOB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EMPLOYEE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FRAME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LENS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PRESCRIPTION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-</w:t>
            </w:r>
          </w:p>
        </w:tc>
      </w:tr>
    </w:tbl>
    <w:p>
      <w:pPr>
        <w:spacing w:before="100" w:after="60"/>
      </w:pPr>
      <w:r>
        <w:rPr>
          <w:b/>
        </w:rPr>
        <w:t>3. Direct Relationship Rules</w:t>
      </w:r>
    </w:p>
    <w:p>
      <w:pPr>
        <w:spacing w:after="40"/>
      </w:pPr>
      <w:r>
        <w:t>Each ORDER must be placed by one and only one CLIENT; each CLIENT may place one or more ORDERS.</w:t>
      </w:r>
    </w:p>
    <w:p>
      <w:pPr>
        <w:spacing w:after="40"/>
      </w:pPr>
      <w:r>
        <w:t>Each JOB must result from one and only one ORDER; an ORDER may result in one or more JOBS (to be confirmed).</w:t>
      </w:r>
    </w:p>
    <w:p>
      <w:pPr>
        <w:spacing w:after="40"/>
      </w:pPr>
      <w:r>
        <w:t>Each JOB must be the responsibility of one and only one EMPLOYEE; an EMPLOYEE may be responsible for one or more JOBS.</w:t>
      </w:r>
    </w:p>
    <w:p>
      <w:pPr>
        <w:spacing w:after="40"/>
      </w:pPr>
      <w:r>
        <w:t>Each completed JOB must contain one FRAME.</w:t>
      </w:r>
    </w:p>
    <w:p>
      <w:pPr>
        <w:spacing w:after="40"/>
      </w:pPr>
      <w:r>
        <w:t>Each completed JOB must contain exactly two LENSES.</w:t>
      </w:r>
    </w:p>
    <w:p>
      <w:pPr>
        <w:spacing w:after="40"/>
      </w:pPr>
      <w:r>
        <w:t>Each LENS must be specified by one PRESCRIPTION; the maximum number of LENSES per PRESCRIPTION is to be confirmed.</w:t>
      </w:r>
    </w:p>
    <w:p>
      <w:pPr>
        <w:spacing w:after="40"/>
      </w:pPr>
      <w:r>
        <w:t>Each LENS may be made by one EMPLOYEE; stock lenses may have no manufacturing EMPLOYEE.</w:t>
      </w:r>
    </w:p>
    <w:p>
      <w:pPr>
        <w:spacing w:before="100" w:after="60"/>
      </w:pPr>
      <w:r>
        <w:rPr>
          <w:b/>
        </w:rPr>
        <w:t>4. Initial Information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98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ial_model_si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b/>
        </w:rPr>
        <w:t>5. Data Navigation Path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Query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Navigation Path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Result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Client that requested a job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JOB -&gt; ORDER -&gt; CLIENT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Valid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Employee responsible for a job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JOB -&gt; EMPLOYEE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Valid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Frame used for a job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JOB -&gt; FRAME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Valid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Lenses used for a job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JOB -&gt; LENS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Valid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Prescription for a lens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LENS -&gt; PRESCRIPTION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Valid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Employee who made a lens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LENS -&gt; EMPLOYEE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Valid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Responsible employee for the job containing a lens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LENS -&gt; JOB -&gt; EMPLOYEE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Valid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3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_paths_si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Validation items:</w:t>
      </w:r>
    </w:p>
    <w:p>
      <w:r>
        <w:t>1. Confirm whether one ORDER gives rise to one JOB or several JOBS.</w:t>
      </w:r>
    </w:p>
    <w:p>
      <w:r>
        <w:t>2. Confirm how many LENSES one PRESCRIPTION may specify.</w:t>
      </w:r>
    </w:p>
    <w:p>
      <w:pPr>
        <w:spacing w:before="100" w:after="60"/>
      </w:pPr>
      <w:r>
        <w:rPr>
          <w:b/>
        </w:rPr>
        <w:t>6. CRUD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Process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CLIENT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ORDER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JOB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EMPLOYEE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FRAME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LENS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PRESCRIPTION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Receive order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Create job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Assign employee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U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Select frame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U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R/U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Specify lenses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C/U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Select stock lens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R/U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Manufacture lens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C/U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sz w:val="17"/>
              </w:rPr>
              <w:t>Complete job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U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  <w:tc>
          <w:tcPr>
            <w:tcW w:type="dxa" w:w="1278"/>
            <w:vAlign w:val="center"/>
          </w:tcPr>
          <w:p>
            <w:r>
              <w:rPr>
                <w:sz w:val="17"/>
              </w:rPr>
              <w:t>R</w:t>
            </w:r>
          </w:p>
        </w:tc>
      </w:tr>
    </w:tbl>
    <w:p>
      <w:pPr>
        <w:spacing w:before="100" w:after="60"/>
      </w:pPr>
      <w:r>
        <w:rPr>
          <w:b/>
        </w:rPr>
        <w:t>7. Final UML Class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850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b/>
        </w:rPr>
        <w:t>8. Final Ellis-Barker Entity Relationship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831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lis_barker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3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b/>
        </w:rPr>
        <w:t>9. Final Relationship Summary</w:t>
      </w:r>
    </w:p>
    <w:p>
      <w:pPr>
        <w:spacing w:after="20"/>
      </w:pPr>
      <w:r>
        <w:t>CLIENT 1 : M ORDER</w:t>
      </w:r>
    </w:p>
    <w:p>
      <w:pPr>
        <w:spacing w:after="20"/>
      </w:pPr>
      <w:r>
        <w:t>ORDER 1 : M JOB (subject to validation)</w:t>
      </w:r>
    </w:p>
    <w:p>
      <w:pPr>
        <w:spacing w:after="20"/>
      </w:pPr>
      <w:r>
        <w:t>EMPLOYEE 1 : M JOB</w:t>
      </w:r>
    </w:p>
    <w:p>
      <w:pPr>
        <w:spacing w:after="20"/>
      </w:pPr>
      <w:r>
        <w:t>JOB 1 : 1 FRAME</w:t>
      </w:r>
    </w:p>
    <w:p>
      <w:pPr>
        <w:spacing w:after="20"/>
      </w:pPr>
      <w:r>
        <w:t>JOB 1 : 2 LENS</w:t>
      </w:r>
    </w:p>
    <w:p>
      <w:pPr>
        <w:spacing w:after="20"/>
      </w:pPr>
      <w:r>
        <w:t>PRESCRIPTION 1 : M LENS (upper bound subject to validation)</w:t>
      </w:r>
    </w:p>
    <w:p>
      <w:pPr>
        <w:spacing w:after="20"/>
      </w:pPr>
      <w:r>
        <w:t>EMPLOYEE 1 : M LENS; LENS participation is optional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