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DCIT 214 – ASSIGNMENT TWO</w:t>
      </w:r>
    </w:p>
    <w:p>
      <w:pPr>
        <w:jc w:val="center"/>
      </w:pPr>
      <w:r>
        <w:rPr>
          <w:b/>
          <w:sz w:val="24"/>
        </w:rPr>
        <w:t>Fordland Optical Company</w:t>
      </w:r>
    </w:p>
    <w:p>
      <w:r>
        <w:t>Name: _______________________________________</w:t>
      </w:r>
    </w:p>
    <w:p>
      <w:r>
        <w:t>Student ID: _________________________________</w:t>
      </w:r>
    </w:p>
    <w:p>
      <w:r>
        <w:t>Lecturer: ___________________________________</w:t>
      </w:r>
    </w:p>
    <w:p>
      <w:r>
        <w:rPr>
          <w:b/>
        </w:rPr>
        <w:t>PART A: ENTITY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ENTITY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BUSINESS 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Client placing spectacle orders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ORDER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Order submitted by a client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JOB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Work undertaken to satisfy an order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EMPLOYEE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Employee responsible for a job or lens manufacture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FRAME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Frame selected from stock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LENS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Lens forming part of a completed job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PRESCRIPTION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Specification defining lens properties</w:t>
            </w:r>
          </w:p>
        </w:tc>
      </w:tr>
    </w:tbl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r>
        <w:rPr>
          <w:b/>
        </w:rPr>
        <w:t>PART B: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CLIENT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ORDER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JOB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EMPLOYEE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FRAME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LENS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PRESCRIPTION</w:t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CLIENT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ORDER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JOB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EMPLOYEE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FRAME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LENS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</w:tr>
      <w:tr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PRESCRIPTION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X</w:t>
            </w:r>
          </w:p>
        </w:tc>
        <w:tc>
          <w:tcPr>
            <w:tcW w:type="dxa" w:w="1782"/>
            <w:vAlign w:val="center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r>
        <w:rPr>
          <w:b/>
        </w:rPr>
        <w:t>Direct relationships selected:</w:t>
      </w:r>
    </w:p>
    <w:p>
      <w:r>
        <w:t>CLIENT–ORDER</w:t>
      </w:r>
    </w:p>
    <w:p>
      <w:r>
        <w:t>ORDER–JOB</w:t>
      </w:r>
    </w:p>
    <w:p>
      <w:r>
        <w:t>JOB–EMPLOYEE</w:t>
      </w:r>
    </w:p>
    <w:p>
      <w:r>
        <w:t>JOB–FRAME</w:t>
      </w:r>
    </w:p>
    <w:p>
      <w:r>
        <w:t>JOB–LENS</w:t>
      </w:r>
    </w:p>
    <w:p>
      <w:r>
        <w:t>LENS–PRESCRIPTION</w:t>
      </w:r>
    </w:p>
    <w:p>
      <w:r>
        <w:t>LENS–EMPLOYEE</w:t>
      </w:r>
    </w:p>
    <w:p>
      <w:pPr>
        <w:sectPr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r>
        <w:rPr>
          <w:b/>
        </w:rPr>
        <w:t>PART C: INITIAL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RELATIONSHIP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FORMAL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CLIENT – ORDER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Each ORDER must be placed by one CLIENT. Each CLIENT may place one or more ORDERS.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ORDER – JOB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Each JOB must result from one ORDER. An ORDER may result in one or more JOBS. [Validate]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JOB – EMPLOYEE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Each JOB must be the responsibility of one EMPLOYEE. An EMPLOYEE may be responsible for many JOBS.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JOB – FRAME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Each completed JOB must contain one FRAME.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JOB – LENS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Each completed JOB must contain exactly two LENSES.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LENS – PRESCRIPTION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Each LENS must be specified by one PRESCRIPTION. [Maximum number per prescription to validate]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LENS – EMPLOYEE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7"/>
              </w:rPr>
              <w:t>A LENS may be made by one EMPLOYEE; a stock lens may have no manufacturing EMPLOYEE.</w:t>
            </w:r>
          </w:p>
        </w:tc>
      </w:tr>
    </w:tbl>
    <w:p>
      <w:r>
        <w:rPr>
          <w:b/>
        </w:rPr>
        <w:t>PART D: INITIAL INFORMATION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368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a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68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PART E: DATA NAVIGATION PATH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BUSINESS QUERY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NAVIGATION PATH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the client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JOB → ORDER → CLIENT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the employee responsible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JOB → EMPLOYEE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the frame used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JOB → FRAME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the lenses used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JOB → LENS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the prescription for a lens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LENS → PRESCRIPTION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who manufactured a lens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LENS → EMPLOYEE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Find the responsible employee for the job containing a lens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LENS → JOB → EMPLOYEE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</w:tbl>
    <w:p>
      <w:r>
        <w:t>Validation items:</w:t>
      </w:r>
    </w:p>
    <w:p>
      <w:r>
        <w:t>1. Confirm whether one ORDER produces exactly one JOB or may produce several JOBS.</w:t>
      </w:r>
    </w:p>
    <w:p>
      <w:r>
        <w:t>2. Confirm how many LENSES may be specified by one PRESCRIPTION.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r>
        <w:rPr>
          <w:b/>
        </w:rPr>
        <w:t>PART F: CRUD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BUSINESS PROCESS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CLIENT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ORDER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JOB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EMPLOYEE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FRAME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LENS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PRESCRIPTION</w:t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Receive order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Create job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Assign job employee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Select frame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R/U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Prepare lens details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C/U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Choose stock lens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R/U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Manufacture lens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C/U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</w:tr>
      <w:tr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Complete job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U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  <w:tc>
          <w:tcPr>
            <w:tcW w:type="dxa" w:w="1818"/>
            <w:vAlign w:val="center"/>
          </w:tcPr>
          <w:p>
            <w:r>
              <w:rPr>
                <w:rFonts w:ascii="Arial" w:hAnsi="Arial"/>
                <w:sz w:val="17"/>
              </w:rPr>
              <w:t>R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r>
        <w:rPr>
          <w:b/>
        </w:rPr>
        <w:t>PART G: FINAL UML CLASS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5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5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PART H: FINAL ELLIS-BARKER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52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lis_a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5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PART I: FINAL CARDINALITY SUMMARY</w:t>
      </w:r>
    </w:p>
    <w:p>
      <w:r>
        <w:t>CLIENT 1 : M ORDER</w:t>
      </w:r>
    </w:p>
    <w:p>
      <w:r>
        <w:t>ORDER 1 : M JOB (to be validated)</w:t>
      </w:r>
    </w:p>
    <w:p>
      <w:r>
        <w:t>EMPLOYEE 1 : M JOB</w:t>
      </w:r>
    </w:p>
    <w:p>
      <w:r>
        <w:t>JOB 1 : 1 FRAME</w:t>
      </w:r>
    </w:p>
    <w:p>
      <w:r>
        <w:t>JOB 1 : 2 LENS</w:t>
      </w:r>
    </w:p>
    <w:p>
      <w:r>
        <w:t>PRESCRIPTION 1 : M LENS (upper bound to be validated)</w:t>
      </w:r>
    </w:p>
    <w:p>
      <w:r>
        <w:t>EMPLOYEE 1 : M LENS, optional from the LENS side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